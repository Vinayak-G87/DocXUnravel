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Migration HLD — Fictional Northstar Research Group</w:t>
      </w:r>
    </w:p>
    <w:p>
      <w:pPr>
        <w:jc w:val="center"/>
      </w:pPr>
      <w:r>
        <w:t>Project Aurora | High-Level Design</w:t>
      </w:r>
    </w:p>
    <w:p>
      <w:pPr>
        <w:jc w:val="center"/>
      </w:pPr>
      <w:r>
        <w:rPr>
          <w:b/>
          <w:color w:val="C00000"/>
        </w:rPr>
        <w:t>FICTIONAL DEMONSTRATION — NOT A CUSTOMER DOCUMENT</w:t>
      </w:r>
    </w:p>
    <w:p>
      <w:pPr>
        <w:jc w:val="center"/>
      </w:pPr>
      <w:r>
        <w:t>This source DOCX is the authoritative template. DocXUnravel populates only contract-bound elements.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5184"/>
            <w:shd w:fill="D9EAF7"/>
          </w:tcPr>
          <w:p>
            <w:r>
              <w:rPr>
                <w:b w:val="0"/>
                <w:sz w:val="16"/>
              </w:rPr>
              <w:t>Fictional Northstar Research Group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Project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Fictional Project Aurora Azure Migration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Sponsor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Fictional Morgan Reed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Document owner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Fictional Avery Patel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Target start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2027-01-11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Target completion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2027-07-30</w:t>
            </w:r>
          </w:p>
        </w:tc>
      </w:tr>
    </w:tbl>
    <w:p>
      <w:pPr>
        <w:pStyle w:val="Heading1"/>
      </w:pPr>
      <w:r>
        <w:t>Executive Summary</w:t>
      </w:r>
    </w:p>
    <w:p>
      <w:r>
        <w:t>Fictional migration of three demonstration applications and their supporting data services to a governed Azure landing zone.</w:t>
      </w:r>
    </w:p>
    <w:p>
      <w:r>
        <w:br w:type="page"/>
      </w:r>
    </w:p>
    <w:p>
      <w:pPr>
        <w:pStyle w:val="Heading1"/>
      </w:pPr>
      <w:r>
        <w:t>Current-State Assessment</w:t>
      </w:r>
    </w:p>
    <w:p>
      <w:r>
        <w:t>The observations below are populated from validated migration-discovery records.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resilience observation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recovery procedures rely on manual virtual-machine restoration.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recovery objectives may not be met during a regional incident.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operations observation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application telemetry is retained in separate local tools.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incident diagnosis requires cross-team log collection.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security observation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privileged service accounts use long-lived credentials.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credential exposure would increase lateral-movement risk.</w:t>
            </w:r>
          </w:p>
        </w:tc>
      </w:tr>
    </w:tbl>
    <w:p>
      <w:pPr>
        <w:pStyle w:val="Heading1"/>
      </w:pPr>
      <w:r>
        <w:t>Application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Criticality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Current hosting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Data class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FICTIONAL-APP-001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Atlas Portal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Research Operations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IIS virtual machines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confidential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replatform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FICTIONAL-APP-002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Beacon Scheduler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Laboratory Services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Windows service cluster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restricted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refactor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FICTIONAL-APP-003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Cedar Archive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Records Team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file and SQL servers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internal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rehost</w:t>
            </w:r>
          </w:p>
        </w:tc>
      </w:tr>
    </w:tbl>
    <w:p>
      <w:r>
        <w:br w:type="page"/>
      </w:r>
    </w:p>
    <w:p>
      <w:pPr>
        <w:pStyle w:val="Heading1"/>
      </w:pPr>
      <w:r>
        <w:t>Target Architecture</w:t>
      </w:r>
    </w:p>
    <w:p>
      <w:r>
        <w:t>The existing illustration is a read-only package asset retained during population.</w:t>
      </w:r>
    </w:p>
    <w:p>
      <w:r>
        <w:drawing>
          <wp:inline xmlns:a="http://schemas.openxmlformats.org/drawingml/2006/main" xmlns:pic="http://schemas.openxmlformats.org/drawingml/2006/picture">
            <wp:extent cx="6309360" cy="2760345"/>
            <wp:docPr id="1" name="Picture 1" descr="Fictional Azure target architectur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tional-architecture-illu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moCaption"/>
      </w:pPr>
      <w:r>
        <w:t>Figure 1 — Fictional Azure target architecture (pre-existing template asset)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Azure service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Atlas Portal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Azure App Service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UK South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managed web hosting reduces operating-system management.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Beacon Scheduler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Azure Kubernetes Service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UK South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container orchestration supports isolated scheduling workers.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relational data tier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Azure SQL Managed Instance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UK South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compatibility requirements favour managed SQL Server semantics.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Cedar Archive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Azure Files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UK West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SMB compatibility supports phased application migration.</w:t>
            </w:r>
          </w:p>
        </w:tc>
      </w:tr>
    </w:tbl>
    <w:p>
      <w:r>
        <w:br w:type="page"/>
      </w:r>
    </w:p>
    <w:p>
      <w:pPr>
        <w:pStyle w:val="Heading1"/>
      </w:pPr>
      <w:r>
        <w:t>Migration Strategy</w:t>
      </w:r>
    </w:p>
    <w:p>
      <w:r>
        <w:t>Migration waves are sequenced by dependency, risk and operational readiness.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Applications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End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foundation and Cedar pilot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FICTIONAL-APP-003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2027-01-11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2027-03-05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landing-zone controls pass and Cedar backup restoration is demonstrated.</w:t>
            </w:r>
          </w:p>
        </w:tc>
      </w:tr>
      <w:tr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Atlas replatform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FICTIONAL-APP-001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2027-03-08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2027-05-14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Atlas performance and recovery tests meet agreed targets.</w:t>
            </w:r>
          </w:p>
        </w:tc>
      </w:tr>
      <w:tr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Beacon refactor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FICTIONAL-APP-002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2027-05-17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2027-07-30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Fictional end-to-end scheduling and security accreditation are complete.</w:t>
            </w:r>
          </w:p>
        </w:tc>
      </w:tr>
    </w:tbl>
    <w:p>
      <w:r>
        <w:br w:type="page"/>
      </w:r>
    </w:p>
    <w:p>
      <w:pPr>
        <w:pStyle w:val="Heading1"/>
      </w:pPr>
      <w:r>
        <w:t>Security Considerations</w:t>
      </w:r>
    </w:p>
    <w:p>
      <w:pPr>
        <w:pStyle w:val="Heading2"/>
      </w:pPr>
      <w:r>
        <w:t>Security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FICTIONAL-SEC-001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workloads must use managed identities where supported.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FICTIONAL-SEC-002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confidential and restricted data must be encrypted with customer-managed keys.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must</w:t>
            </w:r>
          </w:p>
        </w:tc>
      </w:tr>
    </w:tbl>
    <w:p>
      <w:pPr>
        <w:pStyle w:val="Heading2"/>
      </w:pPr>
      <w:r>
        <w:t>Networking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FICTIONAL-NET-001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production ingress must traverse Azure Application Gateway with WAF enabled.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FICTIONAL-NET-002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platform services should use private endpoints and central DNS resolution.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should</w:t>
            </w:r>
          </w:p>
        </w:tc>
      </w:tr>
    </w:tbl>
    <w:p>
      <w:r>
        <w:br w:type="page"/>
      </w:r>
    </w:p>
    <w:p>
      <w:pPr>
        <w:pStyle w:val="Heading1"/>
      </w:pPr>
      <w:r>
        <w:t>Risks and Assumptions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FICTIONAL-RISK-001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laboratory integrations may use undocumented source addresses.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packet capture and owner validation before wave planning.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FICTIONAL-RISK-002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SQL compatibility testing may identify unsupported features.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compatibility assessment and rollback rehearsal.</w:t>
            </w:r>
          </w:p>
        </w:tc>
      </w:tr>
    </w:tbl>
    <w:p>
      <w:pPr>
        <w:pStyle w:val="Heading2"/>
      </w:pPr>
      <w:r>
        <w:t>Assumptions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Validation owner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FICTIONAL-ASM-001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ExpressRoute connectivity will be available before the first migration wave.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Network Lead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FICTIONAL-ASM-002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application owners will provide representative performance tests.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Fictional Programme Lead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Outstanding design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FICTIONAL-DD-001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selection of active-passive or active-active regional recovery for Beacon.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Solution Design Authority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2027-02-12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FICTIONAL-DD-002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retention period for migrated Cedar archive data.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Fictional Records Owner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2027-02-19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in_review</w:t>
            </w:r>
          </w:p>
        </w:tc>
      </w:tr>
    </w:tbl>
    <w:p>
      <w:pPr>
        <w:pStyle w:val="Heading2"/>
      </w:pPr>
      <w:r>
        <w:t>Source infrastructure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OS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FICTIONAL-INF-001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VMware application cluster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compute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London data centre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mix of Windows Server 2019 and Ubuntu 22.04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8 vCPU and 32 GiB RAM average virtual machine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FICTIONAL-INF-002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SQL Server availability group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London data centre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Windows Server 2019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SQL Server 2019 Enterprise with 4 TiB allocated storage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FICTIONAL-INF-003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research file estate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Manchester data centre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storage appliance OS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Fictional 18 TiB used capacity with 12 percent annual growth</w:t>
            </w:r>
          </w:p>
        </w:tc>
      </w:tr>
    </w:tbl>
    <w:p>
      <w:pPr>
        <w:pStyle w:val="Heading2"/>
      </w:pPr>
      <w:r>
        <w:t>Application dependencies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FICTIONAL-APP-001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FICTIONAL-APP-002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synchronous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HTTPS scheduling request dependency.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FICTIONAL-APP-002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FICTIONAL-APP-003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file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Fictional nightly result archive transfer.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FICTIONAL DEMONSTRATION — NOT A CUSTOMER DOCUMENT | </w:t>
    </w: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DocXUnravel v0.4 | Fictional Azure Migration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Caption">
    <w:name w:val="Demo Caption"/>
    <w:rPr>
      <w:i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Azure Migration High-Level Design</dc:title>
  <dc:subject>DocXUnravel v0.4 semantic template demonstration</dc:subject>
  <dc:creator>DocXUnravel demonstration generator</dc:creator>
  <cp:keywords/>
  <dc:description>FICTIONAL DEMONSTRATION — NOT A CUSTOMER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